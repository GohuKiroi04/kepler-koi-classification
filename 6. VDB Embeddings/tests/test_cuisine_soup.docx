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Une soupe de légumes simple et parfumée</w:t>
      </w:r>
    </w:p>
    <w:p>
      <w:pPr>
        <w:spacing w:after="160"/>
        <w:jc w:val="both"/>
      </w:pPr>
      <w:r>
        <w:t>Épluchez les carottes et les pommes de terre, puis coupez les légumes en morceaux réguliers. Faites revenir l’oignon dans une casserole avec un filet d’huile avant d’ajouter les légumes et le bouillon.</w:t>
      </w:r>
    </w:p>
    <w:p>
      <w:pPr>
        <w:spacing w:after="160"/>
        <w:jc w:val="both"/>
      </w:pPr>
      <w:r>
        <w:t>Laissez mijoter jusqu’à ce que les morceaux soient tendres. Mixez la préparation, rectifiez l’assaisonnement avec du sel, du poivre et quelques herbes, puis servez la soupe chaude avec un morceau de pain.</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